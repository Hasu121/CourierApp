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Courier App Documentation</w:t>
      </w:r>
    </w:p>
    <w:p>
      <w:pPr>
        <w:jc w:val="center"/>
      </w:pPr>
      <w:r>
        <w:rPr>
          <w:i/>
          <w:sz w:val="22"/>
        </w:rPr>
        <w:t>Small project documentation for the Android Firebase courier application</w:t>
      </w:r>
    </w:p>
    <w:p/>
    <w:p>
      <w:pPr>
        <w:pStyle w:val="Heading1"/>
      </w:pPr>
      <w:r>
        <w:t>1. Project Overview</w:t>
      </w:r>
    </w:p>
    <w:p>
      <w:r>
        <w:t>This courier app is an Android Kotlin project for managing parcel delivery between customers, drivers, and admins. The project uses Firebase Authentication for sign in/register and Cloud Firestore for storing users, driver profiles, bookings, delivery status logs, notifications, driver locations, earnings, penalties, and reviews.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r/>
            <w:r>
              <w:rPr>
                <w:b/>
                <w:sz w:val="20"/>
              </w:rPr>
              <w:t>Main purpose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Customers can create courier bookings and track their delivery progress.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Drivers can accept jobs, update delivery status, manage availability, and view earnings.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Admins can review driver registrations and approve or reject driver accounts.</w:t>
            </w:r>
          </w:p>
        </w:tc>
      </w:tr>
    </w:tbl>
    <w:p/>
    <w:p>
      <w:pPr>
        <w:pStyle w:val="Heading1"/>
      </w:pPr>
      <w:r>
        <w:t>2. Role-Based App Flow</w:t>
      </w:r>
    </w:p>
    <w:p>
      <w:r>
        <w:t>The app starts by checking login state and then routes each user according to their role stored in Firestore.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File / Component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SplashActivity.kt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Checks whether a Firebase user is already logged in.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LoginActivity.kt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Allows the user to sign in through the authentication repository.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AuthRepository.kt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Authenticates the user and reads the saved role from users/{uid}.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SessionManager.kt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Stores user id and role locally after login.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CustomerMainActivity.kt / DriverMainActivity.kt / AdminMainActivity.kt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Opens the correct dashboard for the logged-in role.</w:t>
            </w:r>
          </w:p>
        </w:tc>
      </w:tr>
    </w:tbl>
    <w:p/>
    <w:p>
      <w:pPr>
        <w:pStyle w:val="Heading1"/>
      </w:pPr>
      <w:r>
        <w:t>3. Important Files and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84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Files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They Connect To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Firebase setup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FirebaseRefs.kt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Central Firebase Auth, Firestore, and collection references used by repositories.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AuthRepository.kt, LoginActivity.kt, register activities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Connects UI login/register screens to Firebase Auth and Firestore user documents.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Customer booking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CreateBookingFragment.kt, BookingRepository.kt, Booking.kt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Connects booking form UI to Firestore bookings and booking_status_logs.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Customer history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CustomerBookingHistoryFragment.kt, BookingDetailsActivity.kt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Reads customer bookings and displays booking details/timeline.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Driver jobs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AvailableJobsFragment.kt, DriverRepository.kt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Reads available bookings and lets drivers accept or reject jobs.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Driver delivery flow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MyDeliveriesFragment.kt, DriverDeliveryHistoryFragment.kt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Shows assigned/completed deliveries and allows status updates.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Admin flow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AdminDriversFragment.kt, AdminRepository.kt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Reads pending driver profiles and updates verification status.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NotificationRepository.kt, notification fragments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Loads alerts for customer/driver/admin related actions.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Reviews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ReviewRepository.kt, review screens/dialogs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Stores ratings and review information after delivery completion.</w:t>
            </w:r>
          </w:p>
        </w:tc>
      </w:tr>
    </w:tbl>
    <w:p/>
    <w:p>
      <w:pPr>
        <w:pStyle w:val="Heading1"/>
      </w:pPr>
      <w:r>
        <w:t>4. Key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952"/>
            <w:vAlign w:val="center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loginUser()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AuthRepository.kt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Signs in the user and returns the stored user role.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registerCustomer()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AuthRepository.kt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Creates a customer account and Firestore customer profile.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registerDriver()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AuthRepository.kt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Creates a driver account and saves driver data as pending for admin approval.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createBooking()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BookingRepository.kt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Creates a booking, saves status log, and handles related booking rules.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calculateFare()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CreateBookingFragment.kt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Calculates estimated delivery price from distance, vehicle type, and weight.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getAvailableJobs()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DriverRepository.kt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Loads bookings that are available for drivers.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acceptJob()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DriverRepository.kt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Assigns a booking to the selected driver and updates booking status.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rejectJob()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DriverRepository.kt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Rejects a booking and may create a penalty record depending on rules.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updateDeliveryStatus()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DriverRepository.kt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Moves a delivery through accepted, picked up, on the way, and delivered states.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approveDriver() / rejectDriver()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AdminRepository.kt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Updates driver verification status from the admin panel.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getCustomerNotifications() / getDriverNotifications()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NotificationRepository.kt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Reads notifications for the logged-in user.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submitCustomerReview() / submitDriverReview()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8"/>
              </w:rPr>
              <w:t>ReviewRepository.kt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Stores review and rating data after completed delivery.</w:t>
            </w:r>
          </w:p>
        </w:tc>
      </w:tr>
    </w:tbl>
    <w:p/>
    <w:p>
      <w:pPr>
        <w:pStyle w:val="Heading1"/>
      </w:pPr>
      <w:r>
        <w:t>5. Firebase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8"/>
              </w:rPr>
              <w:t>Stored Data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Main account information and role for customer, driver, and admin.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customer_profiles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Customer-specific profile information.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driver_profiles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Driver vehicle details, service mode, verification, and availability.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bookings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Main courier booking data.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booking_status_logs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Timeline/history for each booking status change.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System alerts shown to users.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driver_locations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Latest driver location for tracking.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earnings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Driver earnings after completed deliveries.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penalties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Penalty records for cancellation or rejection rules.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reviews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Customer and driver review data.</w:t>
            </w:r>
          </w:p>
        </w:tc>
      </w:tr>
    </w:tbl>
    <w:p/>
    <w:p>
      <w:pPr>
        <w:pStyle w:val="Heading1"/>
      </w:pPr>
      <w:r>
        <w:t>6. How to Explain the Project Quickly</w:t>
      </w:r>
    </w:p>
    <w:p>
      <w:r>
        <w:t>This project is a Firebase-based Android courier management app with three roles: customer, driver, and admin. Customers create bookings, drivers handle deliveries, and admins approve drivers. Kotlin activities/fragments handle the user interface, repository classes handle business logic, and Firebase Auth/Firestore handle login and data storage.</w:t>
      </w:r>
    </w:p>
    <w:p>
      <w:pPr>
        <w:pStyle w:val="Heading1"/>
      </w:pPr>
      <w:r>
        <w:t>7. Notes for Review or Presentation</w:t>
      </w:r>
    </w:p>
    <w:p>
      <w:pPr>
        <w:pStyle w:val="ListBullet"/>
      </w:pPr>
      <w:r>
        <w:t>When explaining login, point to LoginActivity.kt, AuthRepository.kt, SessionManager.kt, and the users collection.</w:t>
      </w:r>
    </w:p>
    <w:p>
      <w:pPr>
        <w:pStyle w:val="ListBullet"/>
      </w:pPr>
      <w:r>
        <w:t>When explaining booking, point to CreateBookingFragment.kt, BookingRepository.kt, Booking.kt, bookings, and booking_status_logs.</w:t>
      </w:r>
    </w:p>
    <w:p>
      <w:pPr>
        <w:pStyle w:val="ListBullet"/>
      </w:pPr>
      <w:r>
        <w:t>When explaining driver work, point to AvailableJobsFragment.kt, MyDeliveriesFragment.kt, and DriverRepository.kt.</w:t>
      </w:r>
    </w:p>
    <w:p>
      <w:pPr>
        <w:pStyle w:val="ListBullet"/>
      </w:pPr>
      <w:r>
        <w:t>When explaining admin approval, point to AdminDriversFragment.kt, AdminRepository.kt, and driver_profiles.</w:t>
      </w:r>
    </w:p>
    <w:p>
      <w:pPr>
        <w:pStyle w:val="ListBullet"/>
      </w:pPr>
      <w:r>
        <w:t>Mention that some naming consistency should be checked manually, for example vehicleType versus vehicleTypes if both exist in code.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